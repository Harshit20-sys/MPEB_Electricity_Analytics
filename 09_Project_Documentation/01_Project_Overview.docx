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Overview</w:t>
      </w:r>
    </w:p>
    <w:p>
      <w:r>
        <w:t>Project: MPEB Electricity Consumer Analytics</w:t>
        <w:br/>
        <w:br/>
        <w:t>Objective:</w:t>
        <w:br/>
        <w:t>Analyze electricity consumer billing data to identify consumption patterns, billing trends, metering information and operational issues.</w:t>
        <w:br/>
        <w:br/>
        <w:t>Dataset:</w:t>
        <w:br/>
        <w:t>• 335,004 consumer records</w:t>
        <w:br/>
        <w:t>• 32 columns</w:t>
        <w:br/>
        <w:br/>
        <w:t>Tools Used:</w:t>
        <w:br/>
        <w:t>• PostgreSQL</w:t>
        <w:br/>
        <w:t>• Python (Pandas, NumPy, Matplotlib)</w:t>
        <w:br/>
        <w:t>• Advanced Excel</w:t>
        <w:br/>
        <w:t>• Power Query</w:t>
        <w:br/>
        <w:t>• Power BI</w:t>
        <w:br/>
        <w:br/>
        <w:t>Project Workflow:</w:t>
        <w:br/>
        <w:t>1. Data Collection</w:t>
        <w:br/>
        <w:t>2. Data Cleaning</w:t>
        <w:br/>
        <w:t>3. Feature Engineering</w:t>
        <w:br/>
        <w:t>4. Exploratory Data Analysis</w:t>
        <w:br/>
        <w:t>5. Statistical Analysis</w:t>
        <w:br/>
        <w:t>6. SQL Analysis</w:t>
        <w:br/>
        <w:t>7. Excel Dashboard</w:t>
        <w:br/>
        <w:t>8. Power BI Dashboards</w:t>
        <w:br/>
        <w:t>9. Business Insights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