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</w:t>
      </w:r>
    </w:p>
    <w:p>
      <w:r>
        <w:t>MPEB Electricity Consumer Analytics is an end-to-end Data Analyst project developed using SQL, Python, Excel and Power BI.</w:t>
        <w:br/>
        <w:br/>
        <w:t>Deliverables:</w:t>
        <w:br/>
        <w:t>• Python Analysis</w:t>
        <w:br/>
        <w:t>• SQL Analysis</w:t>
        <w:br/>
        <w:t>• Excel Dashboard</w:t>
        <w:br/>
        <w:t>• 4 Power BI Dashboards</w:t>
        <w:br/>
        <w:t>• Business Insights</w:t>
        <w:br/>
        <w:t>• GitHub Documentation</w:t>
        <w:br/>
        <w:br/>
        <w:t>Skills Demonstrated:</w:t>
        <w:br/>
        <w:t>Data Cleaning, EDA, Statistics, SQL, Power BI, Excel, Dashboarding and Business Analysis.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